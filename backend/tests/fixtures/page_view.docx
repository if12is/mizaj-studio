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Simplified Arabic" w:hAnsi="Simplified Arabic"/>
          <w:b/>
          <w:color w:val="C00000"/>
          <w:sz w:val="36"/>
          <w:u w:val="single"/>
        </w:rPr>
        <w:t>الوقائع</w:t>
      </w:r>
    </w:p>
    <w:p>
      <w:pPr>
        <w:bidi/>
        <w:jc w:val="both"/>
        <w:pBdr>
          <w:top w:val="single" w:sz="8" w:space="1" w:color="FF0000"/>
        </w:pBdr>
        <w:shd w:val="clear" w:color="auto" w:fill="D9D9D9"/>
      </w:pPr>
      <w:r>
        <w:t xml:space="preserve">كتاب </w:t>
      </w:r>
      <w:r>
        <w:rPr>
          <w:i/>
        </w:rPr>
        <w:t>جميل</w:t>
      </w:r>
    </w:p>
    <w:p>
      <w:r>
        <w:t>&lt;script&gt;alert(1)&lt;/script&gt; &amp; "q"</w:t>
      </w:r>
      <w:r>
        <w:drawing>
          <wp:inline xmlns:a="http://schemas.openxmlformats.org/drawingml/2006/main" xmlns:pic="http://schemas.openxmlformats.org/drawingml/2006/picture">
            <wp:extent cx="508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F00"/>
          </w:tcPr>
          <w:p>
            <w:r>
              <w:t>خلية</w:t>
            </w:r>
          </w:p>
        </w:tc>
        <w:tc>
          <w:tcPr>
            <w:tcW w:type="dxa" w:w="4320"/>
          </w:tcPr>
          <w:p>
            <w:r>
              <w:t>أخرى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